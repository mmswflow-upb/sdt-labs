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Ticketing System for IT-Related Inquiries - Simplified Design</w:t>
      </w:r>
    </w:p>
    <w:p>
      <w:r>
        <w:t>This document describes a simple design for an IT ticketing system. The goal is to let employees create tickets, IT staff handle them, and managers view basic reports about ticket handling.</w:t>
      </w:r>
    </w:p>
    <w:p>
      <w:pPr>
        <w:pStyle w:val="Heading2"/>
      </w:pPr>
      <w:r>
        <w:t>1. Requirements (Simplified)</w:t>
      </w:r>
    </w:p>
    <w:p>
      <w:r>
        <w:t>Main requirements:</w:t>
      </w:r>
    </w:p>
    <w:p>
      <w:pPr>
        <w:pStyle w:val="ListBullet"/>
      </w:pPr>
      <w:r>
        <w:t>Employees can create IT support tickets with a short description.</w:t>
      </w:r>
    </w:p>
    <w:p>
      <w:pPr>
        <w:pStyle w:val="ListBullet"/>
      </w:pPr>
      <w:r>
        <w:t>IT staff can see open tickets and update their status.</w:t>
      </w:r>
    </w:p>
    <w:p>
      <w:pPr>
        <w:pStyle w:val="ListBullet"/>
      </w:pPr>
      <w:r>
        <w:t>Ticket status can be Open, In Progress, or Resolved.</w:t>
      </w:r>
    </w:p>
    <w:p>
      <w:pPr>
        <w:pStyle w:val="ListBullet"/>
      </w:pPr>
      <w:r>
        <w:t>Employees can see the status of their own tickets.</w:t>
      </w:r>
    </w:p>
    <w:p>
      <w:pPr>
        <w:pStyle w:val="ListBullet"/>
      </w:pPr>
      <w:r>
        <w:t>Managers can see simple reports about tickets (for example: number of open tickets, average resolution time).</w:t>
      </w:r>
    </w:p>
    <w:p>
      <w:pPr>
        <w:pStyle w:val="Heading2"/>
      </w:pPr>
      <w:r>
        <w:t>2. Architecture Overview (Simple)</w:t>
      </w:r>
    </w:p>
    <w:p>
      <w:r>
        <w:t>The system is split into a web frontend and a backend with simple services. A single relational database stores all data.</w:t>
      </w:r>
    </w:p>
    <w:p>
      <w:r>
        <w:t>Main parts:</w:t>
      </w:r>
    </w:p>
    <w:p>
      <w:pPr>
        <w:pStyle w:val="ListBullet"/>
      </w:pPr>
      <w:r>
        <w:t>Web Frontend: pages for employees, IT staff, and managers.</w:t>
      </w:r>
    </w:p>
    <w:p>
      <w:pPr>
        <w:pStyle w:val="ListBullet"/>
      </w:pPr>
      <w:r>
        <w:t>Backend API: handles tickets, users, and reports.</w:t>
      </w:r>
    </w:p>
    <w:p>
      <w:pPr>
        <w:pStyle w:val="ListBullet"/>
      </w:pPr>
      <w:r>
        <w:t>Database: stores users, tickets, comments, and basic statistics.</w:t>
      </w:r>
    </w:p>
    <w:p>
      <w:r>
        <w:t>Below is a PlantUML diagram that shows the high-level architecture. You can copy this code into a PlantUML tool to generate the diagram.</w:t>
      </w:r>
    </w:p>
    <w:p>
      <w:r>
        <w:t>@startuml</w:t>
        <w:br/>
        <w:t>title High-Level Architecture - IT Ticketing System</w:t>
        <w:br/>
        <w:br/>
        <w:t>actor Employee</w:t>
        <w:br/>
        <w:t>actor "IT Staff" as ITStaff</w:t>
        <w:br/>
        <w:t>actor Manager</w:t>
        <w:br/>
        <w:br/>
        <w:t>rectangle "Web Frontend" as FE {</w:t>
        <w:br/>
        <w:t xml:space="preserve">  component "Employee UI" as EmpUI</w:t>
        <w:br/>
        <w:t xml:space="preserve">  component "IT Staff UI" as ITUI</w:t>
        <w:br/>
        <w:t xml:space="preserve">  component "Manager UI" as MgrUI</w:t>
        <w:br/>
        <w:t>}</w:t>
        <w:br/>
        <w:br/>
        <w:t>rectangle "Backend API" as BE {</w:t>
        <w:br/>
        <w:t xml:space="preserve">  component "Ticket Service" as TicketSvc</w:t>
        <w:br/>
        <w:t xml:space="preserve">  component "User Service" as UserSvc</w:t>
        <w:br/>
        <w:t xml:space="preserve">  component "Reporting Service" as ReportSvc</w:t>
        <w:br/>
        <w:t>}</w:t>
        <w:br/>
        <w:br/>
        <w:t>database "Main Database" as DB</w:t>
        <w:br/>
        <w:br/>
        <w:t>Employee --&gt; EmpUI</w:t>
        <w:br/>
        <w:t>ITStaff --&gt; ITUI</w:t>
        <w:br/>
        <w:t>Manager --&gt; MgrUI</w:t>
        <w:br/>
        <w:br/>
        <w:t>EmpUI --&gt; TicketSvc</w:t>
        <w:br/>
        <w:t>ITUI --&gt; TicketSvc</w:t>
        <w:br/>
        <w:t>MgrUI --&gt; ReportSvc</w:t>
        <w:br/>
        <w:br/>
        <w:t>TicketSvc --&gt; UserSvc</w:t>
        <w:br/>
        <w:t>ReportSvc --&gt; TicketSvc</w:t>
        <w:br/>
        <w:br/>
        <w:t>TicketSvc --&gt; DB</w:t>
        <w:br/>
        <w:t>UserSvc --&gt; DB</w:t>
        <w:br/>
        <w:t>ReportSvc --&gt; DB</w:t>
        <w:br/>
        <w:br/>
        <w:t>@enduml</w:t>
        <w:br/>
      </w:r>
    </w:p>
    <w:p>
      <w:pPr>
        <w:pStyle w:val="Heading2"/>
      </w:pPr>
      <w:r>
        <w:t>3. Class Diagram (Simplified)</w:t>
      </w:r>
    </w:p>
    <w:p>
      <w:r>
        <w:t>The class diagram below uses only a few classes with a small number of attributes and no methods. This keeps the model easy to understand.</w:t>
      </w:r>
    </w:p>
    <w:p>
      <w:r>
        <w:t>@startuml</w:t>
        <w:br/>
        <w:t>title Simple Class Diagram - Ticketing System</w:t>
        <w:br/>
        <w:br/>
        <w:t>class User {</w:t>
        <w:br/>
        <w:t xml:space="preserve">  +userId: int</w:t>
        <w:br/>
        <w:t xml:space="preserve">  +name: string</w:t>
        <w:br/>
        <w:t xml:space="preserve">  +email: string</w:t>
        <w:br/>
        <w:t xml:space="preserve">  +role: string  // employee, it_staff, manager</w:t>
        <w:br/>
        <w:t>}</w:t>
        <w:br/>
        <w:br/>
        <w:t>class Ticket {</w:t>
        <w:br/>
        <w:t xml:space="preserve">  +ticketId: int</w:t>
        <w:br/>
        <w:t xml:space="preserve">  +title: string</w:t>
        <w:br/>
        <w:t xml:space="preserve">  +description: string</w:t>
        <w:br/>
        <w:t xml:space="preserve">  +status: TicketStatus</w:t>
        <w:br/>
        <w:t xml:space="preserve">  +createdAt: datetime</w:t>
        <w:br/>
        <w:t>}</w:t>
        <w:br/>
        <w:br/>
        <w:t>enum TicketStatus {</w:t>
        <w:br/>
        <w:t xml:space="preserve">  OPEN</w:t>
        <w:br/>
        <w:t xml:space="preserve">  IN_PROGRESS</w:t>
        <w:br/>
        <w:t xml:space="preserve">  RESOLVED</w:t>
        <w:br/>
        <w:t>}</w:t>
        <w:br/>
        <w:br/>
        <w:t>class Comment {</w:t>
        <w:br/>
        <w:t xml:space="preserve">  +commentId: int</w:t>
        <w:br/>
        <w:t xml:space="preserve">  +text: string</w:t>
        <w:br/>
        <w:t xml:space="preserve">  +createdAt: datetime</w:t>
        <w:br/>
        <w:t>}</w:t>
        <w:br/>
        <w:br/>
        <w:t>class Report {</w:t>
        <w:br/>
        <w:t xml:space="preserve">  +startDate: date</w:t>
        <w:br/>
        <w:t xml:space="preserve">  +endDate: date</w:t>
        <w:br/>
        <w:t>}</w:t>
        <w:br/>
        <w:br/>
        <w:t>User "1" -- "0..*" Ticket : creates &gt;</w:t>
        <w:br/>
        <w:t>Ticket "1" -- "0..*" Comment : has &gt;</w:t>
        <w:br/>
        <w:t>User "1" -- "0..*" Comment : writes &gt;</w:t>
        <w:br/>
        <w:t>User "1" -- "0..*" Report : views &gt;</w:t>
        <w:br/>
        <w:br/>
        <w:t>@enduml</w:t>
        <w:br/>
      </w:r>
    </w:p>
    <w:p>
      <w:pPr>
        <w:pStyle w:val="Heading2"/>
      </w:pPr>
      <w:r>
        <w:t>4. Sequence Diagrams (Simplified)</w:t>
      </w:r>
    </w:p>
    <w:p>
      <w:r>
        <w:t>This section shows several simple sequence diagrams for the main use cases. Each diagram uses a small number of steps and participants.</w:t>
      </w:r>
    </w:p>
    <w:p>
      <w:pPr>
        <w:pStyle w:val="Heading3"/>
      </w:pPr>
      <w:r>
        <w:t>4.1 Employee Submits a Ticket</w:t>
      </w:r>
    </w:p>
    <w:p>
      <w:r>
        <w:t>This diagram shows how an employee creates a new ticket using the web UI.</w:t>
      </w:r>
    </w:p>
    <w:p>
      <w:r>
        <w:t>@startuml</w:t>
        <w:br/>
        <w:t>title Employee Submits a Ticket</w:t>
        <w:br/>
        <w:br/>
        <w:t>actor Employee</w:t>
        <w:br/>
        <w:t>boundary "Web UI" as UI</w:t>
        <w:br/>
        <w:t>control "Ticket Service" as TicketSvc</w:t>
        <w:br/>
        <w:t>database "DB" as DB</w:t>
        <w:br/>
        <w:br/>
        <w:t>Employee -&gt; UI: Open "New Ticket" page</w:t>
        <w:br/>
        <w:t>Employee -&gt; UI: Submit ticket form</w:t>
        <w:br/>
        <w:t>UI -&gt; TicketSvc: createTicket(data)</w:t>
        <w:br/>
        <w:t>TicketSvc -&gt; DB: insert Ticket</w:t>
        <w:br/>
        <w:t>DB --&gt; TicketSvc: ticketId</w:t>
        <w:br/>
        <w:t>TicketSvc --&gt; UI: ticket created</w:t>
        <w:br/>
        <w:t>UI --&gt; Employee: Show confirmation</w:t>
        <w:br/>
        <w:br/>
        <w:t>@enduml</w:t>
        <w:br/>
      </w:r>
    </w:p>
    <w:p>
      <w:pPr>
        <w:pStyle w:val="Heading3"/>
      </w:pPr>
      <w:r>
        <w:t>4.2 IT Staff Updates Ticket Status</w:t>
      </w:r>
    </w:p>
    <w:p>
      <w:r>
        <w:t>This diagram shows how IT staff updates the status of an existing ticket.</w:t>
      </w:r>
    </w:p>
    <w:p>
      <w:r>
        <w:t>@startuml</w:t>
        <w:br/>
        <w:t>title IT Staff Updates Ticket Status</w:t>
        <w:br/>
        <w:br/>
        <w:t>actor "IT Staff" as ITStaff</w:t>
        <w:br/>
        <w:t>boundary "Web UI" as UI</w:t>
        <w:br/>
        <w:t>control "Ticket Service" as TicketSvc</w:t>
        <w:br/>
        <w:t>database "DB" as DB</w:t>
        <w:br/>
        <w:br/>
        <w:t>ITStaff -&gt; UI: View open tickets</w:t>
        <w:br/>
        <w:t>UI -&gt; TicketSvc: getOpenTickets()</w:t>
        <w:br/>
        <w:t>TicketSvc -&gt; DB: select tickets where status = OPEN</w:t>
        <w:br/>
        <w:t>DB --&gt; TicketSvc: list of tickets</w:t>
        <w:br/>
        <w:t>TicketSvc --&gt; UI: list of tickets</w:t>
        <w:br/>
        <w:t>ITStaff -&gt; UI: Change ticket status to IN_PROGRESS</w:t>
        <w:br/>
        <w:t>UI -&gt; TicketSvc: updateTicketStatus(ticketId, IN_PROGRESS)</w:t>
        <w:br/>
        <w:t>TicketSvc -&gt; DB: update ticket status</w:t>
        <w:br/>
        <w:t>DB --&gt; TicketSvc: ok</w:t>
        <w:br/>
        <w:t>TicketSvc --&gt; UI: status updated</w:t>
        <w:br/>
        <w:br/>
        <w:t>@enduml</w:t>
        <w:br/>
      </w:r>
    </w:p>
    <w:p>
      <w:pPr>
        <w:pStyle w:val="Heading3"/>
      </w:pPr>
      <w:r>
        <w:t>4.3 Employee Views Ticket Status</w:t>
      </w:r>
    </w:p>
    <w:p>
      <w:r>
        <w:t>This diagram shows how an employee checks the status of their ticket.</w:t>
      </w:r>
    </w:p>
    <w:p>
      <w:r>
        <w:t>@startuml</w:t>
        <w:br/>
        <w:t>title Employee Views Ticket Status</w:t>
        <w:br/>
        <w:br/>
        <w:t>actor Employee</w:t>
        <w:br/>
        <w:t>boundary "Web UI" as UI</w:t>
        <w:br/>
        <w:t>control "Ticket Service" as TicketSvc</w:t>
        <w:br/>
        <w:t>database "DB" as DB</w:t>
        <w:br/>
        <w:br/>
        <w:t>Employee -&gt; UI: View my tickets</w:t>
        <w:br/>
        <w:t>UI -&gt; TicketSvc: getTicketsForUser(userId)</w:t>
        <w:br/>
        <w:t>TicketSvc -&gt; DB: select tickets by userId</w:t>
        <w:br/>
        <w:t>DB --&gt; TicketSvc: list of tickets</w:t>
        <w:br/>
        <w:t>TicketSvc --&gt; UI: list of tickets</w:t>
        <w:br/>
        <w:t>UI --&gt; Employee: Show tickets with status</w:t>
        <w:br/>
        <w:br/>
        <w:t>@enduml</w:t>
        <w:br/>
      </w:r>
    </w:p>
    <w:p>
      <w:pPr>
        <w:pStyle w:val="Heading3"/>
      </w:pPr>
      <w:r>
        <w:t>4.4 Manager Views Ticket Report</w:t>
      </w:r>
    </w:p>
    <w:p>
      <w:r>
        <w:t>This diagram shows how a manager requests a simple ticket report.</w:t>
      </w:r>
    </w:p>
    <w:p>
      <w:r>
        <w:t>@startuml</w:t>
        <w:br/>
        <w:t>title Manager Views Ticket Report</w:t>
        <w:br/>
        <w:br/>
        <w:t>actor Manager</w:t>
        <w:br/>
        <w:t>boundary "Web UI" as UI</w:t>
        <w:br/>
        <w:t>control "Reporting Service" as ReportSvc</w:t>
        <w:br/>
        <w:t>database "DB" as DB</w:t>
        <w:br/>
        <w:br/>
        <w:t>Manager -&gt; UI: Open reports page</w:t>
        <w:br/>
        <w:t>Manager -&gt; UI: Request report (date range)</w:t>
        <w:br/>
        <w:t>UI -&gt; ReportSvc: generateReport(from, to)</w:t>
        <w:br/>
        <w:t>ReportSvc -&gt; DB: query ticket data</w:t>
        <w:br/>
        <w:t>DB --&gt; ReportSvc: ticket statistics</w:t>
        <w:br/>
        <w:t>ReportSvc --&gt; UI: report data</w:t>
        <w:br/>
        <w:t>UI --&gt; Manager: Show report (charts/tables)</w:t>
        <w:br/>
        <w:br/>
        <w:t>@enduml</w:t>
        <w:br/>
      </w:r>
    </w:p>
    <w:p>
      <w:pPr>
        <w:pStyle w:val="Heading2"/>
      </w:pPr>
      <w:r>
        <w:t>5. Data Security (Simple)</w:t>
      </w:r>
    </w:p>
    <w:p>
      <w:pPr>
        <w:pStyle w:val="ListBullet"/>
      </w:pPr>
      <w:r>
        <w:t>Use secure login (for example, company SSO).</w:t>
      </w:r>
    </w:p>
    <w:p>
      <w:pPr>
        <w:pStyle w:val="ListBullet"/>
      </w:pPr>
      <w:r>
        <w:t>Use roles to control access: employees see only their own tickets, IT staff see assigned tickets, managers see all tickets and reports.</w:t>
      </w:r>
    </w:p>
    <w:p>
      <w:pPr>
        <w:pStyle w:val="ListBullet"/>
      </w:pPr>
      <w:r>
        <w:t>Use HTTPS for all connections.</w:t>
      </w:r>
    </w:p>
    <w:p>
      <w:pPr>
        <w:pStyle w:val="ListBullet"/>
      </w:pPr>
      <w:r>
        <w:t>Validate and clean all user input before saving it to the database.</w:t>
      </w:r>
    </w:p>
    <w:p>
      <w:pPr>
        <w:pStyle w:val="ListBullet"/>
      </w:pPr>
      <w:r>
        <w:t>Log important actions (for example, ticket status changes).</w:t>
      </w:r>
    </w:p>
    <w:p>
      <w:pPr>
        <w:pStyle w:val="Heading2"/>
      </w:pPr>
      <w:r>
        <w:t>6. Scalability (Simple)</w:t>
      </w:r>
    </w:p>
    <w:p>
      <w:pPr>
        <w:pStyle w:val="ListBullet"/>
      </w:pPr>
      <w:r>
        <w:t>Keep backend services stateless so they can be scaled horizontally (add more instances behind a load balancer).</w:t>
      </w:r>
    </w:p>
    <w:p>
      <w:pPr>
        <w:pStyle w:val="ListBullet"/>
      </w:pPr>
      <w:r>
        <w:t>Add indexes in the database for common search fields (status, createdAt, userId).</w:t>
      </w:r>
    </w:p>
    <w:p>
      <w:pPr>
        <w:pStyle w:val="ListBullet"/>
      </w:pPr>
      <w:r>
        <w:t>Use simple summary tables or views for reports to avoid heavy queries on the main tables.</w:t>
      </w:r>
    </w:p>
    <w:p>
      <w:pPr>
        <w:pStyle w:val="ListBullet"/>
      </w:pPr>
      <w:r>
        <w:t>If needed, use database read replicas for reporting.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