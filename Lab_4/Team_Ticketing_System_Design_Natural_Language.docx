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Ticketing System for IT-Related Inquiries - Team Design (Simplified)</w:t>
      </w:r>
    </w:p>
    <w:p>
      <w:r>
        <w:t>In this document, we present our team’s simple design for an IT ticketing system. The goal of the system is to let employees create tickets when they have IT problems, help IT staff manage and resolve those tickets, and allow managers to see basic reports about how the IT support team is performing.</w:t>
      </w:r>
    </w:p>
    <w:p>
      <w:pPr>
        <w:pStyle w:val="Heading2"/>
      </w:pPr>
      <w:r>
        <w:t>1. What the System Should Do</w:t>
      </w:r>
    </w:p>
    <w:p>
      <w:r>
        <w:t>As a team, we first agreed on a small set of clear requirements for the system:</w:t>
      </w:r>
    </w:p>
    <w:p>
      <w:pPr>
        <w:pStyle w:val="ListBullet"/>
      </w:pPr>
      <w:r>
        <w:t>Employees can create IT support tickets with a short description of their issue.</w:t>
      </w:r>
    </w:p>
    <w:p>
      <w:pPr>
        <w:pStyle w:val="ListBullet"/>
      </w:pPr>
      <w:r>
        <w:t>IT staff can see all open tickets and update their status as they work on them.</w:t>
      </w:r>
    </w:p>
    <w:p>
      <w:pPr>
        <w:pStyle w:val="ListBullet"/>
      </w:pPr>
      <w:r>
        <w:t>The status of a ticket can be Open, In Progress, or Resolved.</w:t>
      </w:r>
    </w:p>
    <w:p>
      <w:pPr>
        <w:pStyle w:val="ListBullet"/>
      </w:pPr>
      <w:r>
        <w:t>Employees can see the list of their own tickets and their current status.</w:t>
      </w:r>
    </w:p>
    <w:p>
      <w:pPr>
        <w:pStyle w:val="ListBullet"/>
      </w:pPr>
      <w:r>
        <w:t>Managers can view simple reports about tickets, such as how many are open and how long they usually take to resolve.</w:t>
      </w:r>
    </w:p>
    <w:p>
      <w:pPr>
        <w:pStyle w:val="Heading2"/>
      </w:pPr>
      <w:r>
        <w:t>2. How We Structured the System (Architecture Overview)</w:t>
      </w:r>
    </w:p>
    <w:p>
      <w:r>
        <w:t>We decided to keep the architecture as simple as possible. Our solution has a web frontend, a backend API with a few focused services, and a single relational database that stores all the important data.</w:t>
      </w:r>
    </w:p>
    <w:p>
      <w:r>
        <w:t>The main parts we identified are:</w:t>
      </w:r>
    </w:p>
    <w:p>
      <w:pPr>
        <w:pStyle w:val="ListBullet"/>
      </w:pPr>
      <w:r>
        <w:t>Web Frontend: pages for employees (to create and view tickets), IT staff (to manage tickets), and managers (to see reports).</w:t>
      </w:r>
    </w:p>
    <w:p>
      <w:pPr>
        <w:pStyle w:val="ListBullet"/>
      </w:pPr>
      <w:r>
        <w:t>Backend API: services that handle tickets, users, and reporting logic.</w:t>
      </w:r>
    </w:p>
    <w:p>
      <w:pPr>
        <w:pStyle w:val="ListBullet"/>
      </w:pPr>
      <w:r>
        <w:t>Database: a relational database that stores users, tickets, comments, and some simple statistics for reports.</w:t>
      </w:r>
    </w:p>
    <w:p>
      <w:r>
        <w:t>The PlantUML code below describes our high-level architecture. It can be copied into any PlantUML tool to generate the corresponding diagram.</w:t>
      </w:r>
    </w:p>
    <w:p>
      <w:r>
        <w:t>@startuml</w:t>
        <w:br/>
        <w:t>title High-Level Architecture - IT Ticketing System</w:t>
        <w:br/>
        <w:br/>
        <w:t>actor Employee</w:t>
        <w:br/>
        <w:t>actor "IT Staff" as ITStaff</w:t>
        <w:br/>
        <w:t>actor Manager</w:t>
        <w:br/>
        <w:br/>
        <w:t>rectangle "Web Frontend" as FE {</w:t>
        <w:br/>
        <w:t xml:space="preserve">  component "Employee UI" as EmpUI</w:t>
        <w:br/>
        <w:t xml:space="preserve">  component "IT Staff UI" as ITUI</w:t>
        <w:br/>
        <w:t xml:space="preserve">  component "Manager UI" as MgrUI</w:t>
        <w:br/>
        <w:t>}</w:t>
        <w:br/>
        <w:br/>
        <w:t>rectangle "Backend API" as BE {</w:t>
        <w:br/>
        <w:t xml:space="preserve">  component "Ticket Service" as TicketSvc</w:t>
        <w:br/>
        <w:t xml:space="preserve">  component "User Service" as UserSvc</w:t>
        <w:br/>
        <w:t xml:space="preserve">  component "Reporting Service" as ReportSvc</w:t>
        <w:br/>
        <w:t>}</w:t>
        <w:br/>
        <w:br/>
        <w:t>database "Main Database" as DB</w:t>
        <w:br/>
        <w:br/>
        <w:t>Employee --&gt; EmpUI</w:t>
        <w:br/>
        <w:t>ITStaff --&gt; ITUI</w:t>
        <w:br/>
        <w:t>Manager --&gt; MgrUI</w:t>
        <w:br/>
        <w:br/>
        <w:t>EmpUI --&gt; TicketSvc</w:t>
        <w:br/>
        <w:t>ITUI --&gt; TicketSvc</w:t>
        <w:br/>
        <w:t>MgrUI --&gt; ReportSvc</w:t>
        <w:br/>
        <w:br/>
        <w:t>TicketSvc --&gt; UserSvc</w:t>
        <w:br/>
        <w:t>ReportSvc --&gt; TicketSvc</w:t>
        <w:br/>
        <w:br/>
        <w:t>TicketSvc --&gt; DB</w:t>
        <w:br/>
        <w:t>UserSvc --&gt; DB</w:t>
        <w:br/>
        <w:t>ReportSvc --&gt; DB</w:t>
        <w:br/>
        <w:br/>
        <w:t>@enduml</w:t>
        <w:br/>
      </w:r>
    </w:p>
    <w:p>
      <w:pPr>
        <w:pStyle w:val="Heading2"/>
      </w:pPr>
      <w:r>
        <w:t>3. Our Simple Class Model</w:t>
      </w:r>
    </w:p>
    <w:p>
      <w:r>
        <w:t>To keep the data model easy to read and understand, we agreed to use only a few core classes with a small number of attributes and no methods. This is enough to support our use cases without making the diagram too complex.</w:t>
      </w:r>
    </w:p>
    <w:p>
      <w:r>
        <w:t>@startuml</w:t>
        <w:br/>
        <w:t>title Simple Class Diagram - Ticketing System</w:t>
        <w:br/>
        <w:br/>
        <w:t>class User {</w:t>
        <w:br/>
        <w:t xml:space="preserve">  +userId: int</w:t>
        <w:br/>
        <w:t xml:space="preserve">  +name: string</w:t>
        <w:br/>
        <w:t xml:space="preserve">  +email: string</w:t>
        <w:br/>
        <w:t xml:space="preserve">  +role: string  // employee, it_staff, manager</w:t>
        <w:br/>
        <w:t>}</w:t>
        <w:br/>
        <w:br/>
        <w:t>class Ticket {</w:t>
        <w:br/>
        <w:t xml:space="preserve">  +ticketId: int</w:t>
        <w:br/>
        <w:t xml:space="preserve">  +title: string</w:t>
        <w:br/>
        <w:t xml:space="preserve">  +description: string</w:t>
        <w:br/>
        <w:t xml:space="preserve">  +status: TicketStatus</w:t>
        <w:br/>
        <w:t xml:space="preserve">  +createdAt: datetime</w:t>
        <w:br/>
        <w:t>}</w:t>
        <w:br/>
        <w:br/>
        <w:t>enum TicketStatus {</w:t>
        <w:br/>
        <w:t xml:space="preserve">  OPEN</w:t>
        <w:br/>
        <w:t xml:space="preserve">  IN_PROGRESS</w:t>
        <w:br/>
        <w:t xml:space="preserve">  RESOLVED</w:t>
        <w:br/>
        <w:t>}</w:t>
        <w:br/>
        <w:br/>
        <w:t>class Comment {</w:t>
        <w:br/>
        <w:t xml:space="preserve">  +commentId: int</w:t>
        <w:br/>
        <w:t xml:space="preserve">  +text: string</w:t>
        <w:br/>
        <w:t xml:space="preserve">  +createdAt: datetime</w:t>
        <w:br/>
        <w:t>}</w:t>
        <w:br/>
        <w:br/>
        <w:t>class Report {</w:t>
        <w:br/>
        <w:t xml:space="preserve">  +startDate: date</w:t>
        <w:br/>
        <w:t xml:space="preserve">  +endDate: date</w:t>
        <w:br/>
        <w:t>}</w:t>
        <w:br/>
        <w:br/>
        <w:t>User "1" -- "0..*" Ticket : creates &gt;</w:t>
        <w:br/>
        <w:t>Ticket "1" -- "0..*" Comment : has &gt;</w:t>
        <w:br/>
        <w:t>User "1" -- "0..*" Comment : writes &gt;</w:t>
        <w:br/>
        <w:t>User "1" -- "0..*" Report : views &gt;</w:t>
        <w:br/>
        <w:br/>
        <w:t>@enduml</w:t>
        <w:br/>
      </w:r>
    </w:p>
    <w:p>
      <w:pPr>
        <w:pStyle w:val="Heading2"/>
      </w:pPr>
      <w:r>
        <w:t>4. Main Scenarios as Sequence Diagrams</w:t>
      </w:r>
    </w:p>
    <w:p>
      <w:r>
        <w:t>Next, we described the key user interactions using simple sequence diagrams. We focused on four main scenarios: submitting a ticket, updating its status, viewing ticket status as an employee, and viewing reports as a manager.</w:t>
      </w:r>
    </w:p>
    <w:p>
      <w:pPr>
        <w:pStyle w:val="Heading3"/>
      </w:pPr>
      <w:r>
        <w:t>4.1 Employee Submits a Ticket</w:t>
      </w:r>
    </w:p>
    <w:p>
      <w:r>
        <w:t>In this scenario, an employee opens the web page for a new ticket, fills in the form, and sends it. Our backend stores the ticket in the database and then confirms that the ticket was created successfully.</w:t>
      </w:r>
    </w:p>
    <w:p>
      <w:r>
        <w:t>@startuml</w:t>
        <w:br/>
        <w:t>title Employee Submits a Ticket</w:t>
        <w:br/>
        <w:br/>
        <w:t>actor Employee</w:t>
        <w:br/>
        <w:t>boundary "Web UI" as UI</w:t>
        <w:br/>
        <w:t>control "Ticket Service" as TicketSvc</w:t>
        <w:br/>
        <w:t>database "DB" as DB</w:t>
        <w:br/>
        <w:br/>
        <w:t>Employee -&gt; UI: Open "New Ticket" page</w:t>
        <w:br/>
        <w:t>Employee -&gt; UI: Submit ticket form</w:t>
        <w:br/>
        <w:t>UI -&gt; TicketSvc: createTicket(data)</w:t>
        <w:br/>
        <w:t>TicketSvc -&gt; DB: insert Ticket</w:t>
        <w:br/>
        <w:t>DB --&gt; TicketSvc: ticketId</w:t>
        <w:br/>
        <w:t>TicketSvc --&gt; UI: ticket created</w:t>
        <w:br/>
        <w:t>UI --&gt; Employee: Show confirmation</w:t>
        <w:br/>
        <w:br/>
        <w:t>@enduml</w:t>
        <w:br/>
      </w:r>
    </w:p>
    <w:p>
      <w:pPr>
        <w:pStyle w:val="Heading3"/>
      </w:pPr>
      <w:r>
        <w:t>4.2 IT Staff Updates Ticket Status</w:t>
      </w:r>
    </w:p>
    <w:p>
      <w:r>
        <w:t>Here we show how an IT staff member views the list of open tickets and then updates the status of one ticket when they start working on it. The new status is saved in the database.</w:t>
      </w:r>
    </w:p>
    <w:p>
      <w:r>
        <w:t>@startuml</w:t>
        <w:br/>
        <w:t>title IT Staff Updates Ticket Status</w:t>
        <w:br/>
        <w:br/>
        <w:t>actor "IT Staff" as ITStaff</w:t>
        <w:br/>
        <w:t>boundary "Web UI" as UI</w:t>
        <w:br/>
        <w:t>control "Ticket Service" as TicketSvc</w:t>
        <w:br/>
        <w:t>database "DB" as DB</w:t>
        <w:br/>
        <w:br/>
        <w:t>ITStaff -&gt; UI: View open tickets</w:t>
        <w:br/>
        <w:t>UI -&gt; TicketSvc: getOpenTickets()</w:t>
        <w:br/>
        <w:t>TicketSvc -&gt; DB: select tickets where status = OPEN</w:t>
        <w:br/>
        <w:t>DB --&gt; TicketSvc: list of tickets</w:t>
        <w:br/>
        <w:t>TicketSvc --&gt; UI: list of tickets</w:t>
        <w:br/>
        <w:t>ITStaff -&gt; UI: Change ticket status to IN_PROGRESS</w:t>
        <w:br/>
        <w:t>UI -&gt; TicketSvc: updateTicketStatus(ticketId, IN_PROGRESS)</w:t>
        <w:br/>
        <w:t>TicketSvc -&gt; DB: update ticket status</w:t>
        <w:br/>
        <w:t>DB --&gt; TicketSvc: ok</w:t>
        <w:br/>
        <w:t>TicketSvc --&gt; UI: status updated</w:t>
        <w:br/>
        <w:br/>
        <w:t>@enduml</w:t>
        <w:br/>
      </w:r>
    </w:p>
    <w:p>
      <w:pPr>
        <w:pStyle w:val="Heading3"/>
      </w:pPr>
      <w:r>
        <w:t>4.3 Employee Checks Ticket Status</w:t>
      </w:r>
    </w:p>
    <w:p>
      <w:r>
        <w:t>In this scenario, an employee wants to see how their tickets are progressing. They open the "My Tickets" page, and the system loads the tickets that belong to that user from the database and shows their current status.</w:t>
      </w:r>
    </w:p>
    <w:p>
      <w:r>
        <w:t>@startuml</w:t>
        <w:br/>
        <w:t>title Employee Views Ticket Status</w:t>
        <w:br/>
        <w:br/>
        <w:t>actor Employee</w:t>
        <w:br/>
        <w:t>boundary "Web UI" as UI</w:t>
        <w:br/>
        <w:t>control "Ticket Service" as TicketSvc</w:t>
        <w:br/>
        <w:t>database "DB" as DB</w:t>
        <w:br/>
        <w:br/>
        <w:t>Employee -&gt; UI: View my tickets</w:t>
        <w:br/>
        <w:t>UI -&gt; TicketSvc: getTicketsForUser(userId)</w:t>
        <w:br/>
        <w:t>TicketSvc -&gt; DB: select tickets by userId</w:t>
        <w:br/>
        <w:t>DB --&gt; TicketSvc: list of tickets</w:t>
        <w:br/>
        <w:t>TicketSvc --&gt; UI: list of tickets</w:t>
        <w:br/>
        <w:t>UI --&gt; Employee: Show tickets with status</w:t>
        <w:br/>
        <w:br/>
        <w:t>@enduml</w:t>
        <w:br/>
      </w:r>
    </w:p>
    <w:p>
      <w:pPr>
        <w:pStyle w:val="Heading3"/>
      </w:pPr>
      <w:r>
        <w:t>4.4 Manager Views Ticket Report</w:t>
      </w:r>
    </w:p>
    <w:p>
      <w:r>
        <w:t>Finally, we modeled how a manager uses the system to see a simple ticket report. The manager chooses a date range, the reporting service reads ticket data from the database, calculates basic statistics, and then sends the result back to the web page as tables or charts.</w:t>
      </w:r>
    </w:p>
    <w:p>
      <w:r>
        <w:t>@startuml</w:t>
        <w:br/>
        <w:t>title Manager Views Ticket Report</w:t>
        <w:br/>
        <w:br/>
        <w:t>actor Manager</w:t>
        <w:br/>
        <w:t>boundary "Web UI" as UI</w:t>
        <w:br/>
        <w:t>control "Reporting Service" as ReportSvc</w:t>
        <w:br/>
        <w:t>database "DB" as DB</w:t>
        <w:br/>
        <w:br/>
        <w:t>Manager -&gt; UI: Open reports page</w:t>
        <w:br/>
        <w:t>Manager -&gt; UI: Request report (date range)</w:t>
        <w:br/>
        <w:t>UI -&gt; ReportSvc: generateReport(from, to)</w:t>
        <w:br/>
        <w:t>ReportSvc -&gt; DB: query ticket data</w:t>
        <w:br/>
        <w:t>DB --&gt; ReportSvc: ticket statistics</w:t>
        <w:br/>
        <w:t>ReportSvc --&gt; UI: report data</w:t>
        <w:br/>
        <w:t>UI --&gt; Manager: Show report (charts/tables)</w:t>
        <w:br/>
        <w:br/>
        <w:t>@enduml</w:t>
        <w:br/>
      </w:r>
    </w:p>
    <w:p>
      <w:pPr>
        <w:pStyle w:val="Heading2"/>
      </w:pPr>
      <w:r>
        <w:t>5. How We Handle Data Security</w:t>
      </w:r>
    </w:p>
    <w:p>
      <w:r>
        <w:t>As a team, we also talked about basic security measures. We tried to keep the list short but practical for a typical internal company system.</w:t>
      </w:r>
    </w:p>
    <w:p>
      <w:pPr>
        <w:pStyle w:val="ListBullet"/>
      </w:pPr>
      <w:r>
        <w:t>We use a secure login mechanism (for example, company SSO) so only authenticated users can access the system.</w:t>
      </w:r>
    </w:p>
    <w:p>
      <w:pPr>
        <w:pStyle w:val="ListBullet"/>
      </w:pPr>
      <w:r>
        <w:t>We rely on user roles: employees see only their own tickets, IT staff see tickets assigned to them or their team, and managers can see all tickets and reports.</w:t>
      </w:r>
    </w:p>
    <w:p>
      <w:pPr>
        <w:pStyle w:val="ListBullet"/>
      </w:pPr>
      <w:r>
        <w:t>All communication with the system should go over HTTPS to protect data in transit.</w:t>
      </w:r>
    </w:p>
    <w:p>
      <w:pPr>
        <w:pStyle w:val="ListBullet"/>
      </w:pPr>
      <w:r>
        <w:t>We validate and clean all user input before writing it to the database to prevent common attacks such as SQL injection.</w:t>
      </w:r>
    </w:p>
    <w:p>
      <w:pPr>
        <w:pStyle w:val="ListBullet"/>
      </w:pPr>
      <w:r>
        <w:t>We log important actions, such as ticket status changes and report access, so that admins can review what happened if needed.</w:t>
      </w:r>
    </w:p>
    <w:p>
      <w:pPr>
        <w:pStyle w:val="Heading2"/>
      </w:pPr>
      <w:r>
        <w:t>6. How the System Can Scale</w:t>
      </w:r>
    </w:p>
    <w:p>
      <w:r>
        <w:t>To make sure the system can handle more users and tickets in the future, our team added a few simple scalability ideas. These are not complex cloud patterns, but they are enough for a growing internal system.</w:t>
      </w:r>
    </w:p>
    <w:p>
      <w:pPr>
        <w:pStyle w:val="ListBullet"/>
      </w:pPr>
      <w:r>
        <w:t>Backend services are stateless, so we can add more instances behind a load balancer if traffic increases.</w:t>
      </w:r>
    </w:p>
    <w:p>
      <w:pPr>
        <w:pStyle w:val="ListBullet"/>
      </w:pPr>
      <w:r>
        <w:t>We add indexes in the database on common search fields such as status, createdAt, and userId to speed up queries.</w:t>
      </w:r>
    </w:p>
    <w:p>
      <w:pPr>
        <w:pStyle w:val="ListBullet"/>
      </w:pPr>
      <w:r>
        <w:t>For reports, we can use simple summary tables or database views so that reporting queries do not slow down normal ticket operations.</w:t>
      </w:r>
    </w:p>
    <w:p>
      <w:pPr>
        <w:pStyle w:val="ListBullet"/>
      </w:pPr>
      <w:r>
        <w:t>If reporting traffic becomes heavy, we can use database read replicas and send most reporting queries there.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